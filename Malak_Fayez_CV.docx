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i w:val="0"/>
          <w:sz w:val="42"/>
        </w:rPr>
        <w:t>Malak Fayez</w:t>
      </w:r>
    </w:p>
    <w:p>
      <w:pPr>
        <w:spacing w:after="20"/>
        <w:jc w:val="center"/>
      </w:pPr>
      <w:r>
        <w:rPr>
          <w:rFonts w:ascii="Arial" w:hAnsi="Arial" w:eastAsia="Arial"/>
          <w:b/>
          <w:i w:val="0"/>
          <w:sz w:val="28"/>
        </w:rPr>
        <w:t>Computer Science &amp; AI Student</w:t>
      </w:r>
    </w:p>
    <w:p>
      <w:pPr>
        <w:spacing w:after="0"/>
        <w:jc w:val="center"/>
      </w:pPr>
      <w:r>
        <w:rPr>
          <w:rFonts w:ascii="Arial" w:hAnsi="Arial" w:eastAsia="Arial"/>
          <w:b w:val="0"/>
          <w:i w:val="0"/>
          <w:sz w:val="20"/>
        </w:rPr>
        <w:t xml:space="preserve">Menoufia, Egypt | 01272957794 | </w:t>
      </w:r>
      <w:r>
        <w:rPr>
          <w:rFonts w:ascii="Arial" w:hAnsi="Arial" w:eastAsia="Arial"/>
          <w:b w:val="0"/>
          <w:i w:val="0"/>
          <w:color w:val="0000EE"/>
          <w:sz w:val="20"/>
        </w:rPr>
        <w:t>malakhelal344@gmail.com</w:t>
      </w:r>
    </w:p>
    <w:p>
      <w:pPr>
        <w:spacing w:after="60"/>
        <w:jc w:val="center"/>
      </w:pPr>
      <w:r>
        <w:rPr>
          <w:rFonts w:ascii="Arial" w:hAnsi="Arial" w:eastAsia="Arial"/>
          <w:b w:val="0"/>
          <w:i w:val="0"/>
          <w:color w:val="0000EE"/>
          <w:sz w:val="20"/>
        </w:rPr>
        <w:t>LinkedIn: linkedin.com/in/malak-helal-a1613a335 | GitHub: github.com/MALAK2005-DEBUG</w:t>
      </w:r>
    </w:p>
    <w:p>
      <w:pPr>
        <w:pStyle w:val="Heading1"/>
        <w:keepNext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3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sz w:val="17"/>
        </w:rPr>
        <w:t>Computer Science &amp; AI student with hands-on experience across 5 applied projects in data analysis, machine learning, systems analysis, Java development, and digital hardware. Skilled in data cleaning, exploratory data analysis, visualization, and model evaluation using Python and Scikit-learn. Completed projects earning 100% grades, with additional training in soft skills and freelancing.</w:t>
      </w:r>
    </w:p>
    <w:p>
      <w:pPr>
        <w:pStyle w:val="Heading1"/>
        <w:keepNext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3"/>
        </w:rPr>
        <w:t>SELECTED ACHIEVEMENTS</w:t>
      </w:r>
    </w:p>
    <w:p>
      <w:pPr>
        <w:pStyle w:val="ListBullet"/>
        <w:spacing w:after="0" w:line="230" w:lineRule="auto"/>
        <w:ind w:left="259" w:hanging="173"/>
      </w:pPr>
      <w:r>
        <w:rPr>
          <w:rFonts w:ascii="Arial" w:hAnsi="Arial" w:eastAsia="Arial"/>
          <w:b w:val="0"/>
          <w:i w:val="0"/>
          <w:sz w:val="17"/>
        </w:rPr>
        <w:t>Led 1 student team to build a digital clock using Logic Gates and achieved a 100% final grade.</w:t>
      </w:r>
    </w:p>
    <w:p>
      <w:pPr>
        <w:pStyle w:val="ListBullet"/>
        <w:spacing w:after="0" w:line="230" w:lineRule="auto"/>
        <w:ind w:left="259" w:hanging="173"/>
      </w:pPr>
      <w:r>
        <w:rPr>
          <w:rFonts w:ascii="Arial" w:hAnsi="Arial" w:eastAsia="Arial"/>
          <w:b w:val="0"/>
          <w:i w:val="0"/>
          <w:sz w:val="17"/>
        </w:rPr>
        <w:t>Proposed and analyzed 1 Rural Health Management System, documenting the full SDLC from planning through maintenance; achieved a 100% final grade.</w:t>
      </w:r>
    </w:p>
    <w:p>
      <w:pPr>
        <w:pStyle w:val="ListBullet"/>
        <w:spacing w:after="0" w:line="230" w:lineRule="auto"/>
        <w:ind w:left="259" w:hanging="173"/>
      </w:pPr>
      <w:r>
        <w:rPr>
          <w:rFonts w:ascii="Arial" w:hAnsi="Arial" w:eastAsia="Arial"/>
          <w:b w:val="0"/>
          <w:i w:val="0"/>
          <w:sz w:val="17"/>
        </w:rPr>
        <w:t>Built and evaluated 1 employee classification model using 4 metrics: Accuracy, Precision, Recall, and F1-score.</w:t>
      </w:r>
    </w:p>
    <w:p>
      <w:pPr>
        <w:pStyle w:val="ListBullet"/>
        <w:spacing w:after="0" w:line="230" w:lineRule="auto"/>
        <w:ind w:left="259" w:hanging="173"/>
      </w:pPr>
      <w:r>
        <w:rPr>
          <w:rFonts w:ascii="Arial" w:hAnsi="Arial" w:eastAsia="Arial"/>
          <w:b w:val="0"/>
          <w:i w:val="0"/>
          <w:sz w:val="17"/>
        </w:rPr>
        <w:t>Developed 1 Java-based Hospital Reception System, completed the project, achieved a 100% final grade, and earned a certificate.</w:t>
      </w:r>
    </w:p>
    <w:p>
      <w:pPr>
        <w:pStyle w:val="ListBullet"/>
        <w:spacing w:after="0" w:line="230" w:lineRule="auto"/>
        <w:ind w:left="259" w:hanging="173"/>
      </w:pPr>
      <w:r>
        <w:rPr>
          <w:rFonts w:ascii="Arial" w:hAnsi="Arial" w:eastAsia="Arial"/>
          <w:b w:val="0"/>
          <w:i w:val="0"/>
          <w:sz w:val="17"/>
        </w:rPr>
        <w:t>Completed 1 Telecom Customer Churn Analysis project and earned a certificate for the work.</w:t>
      </w:r>
    </w:p>
    <w:p>
      <w:pPr>
        <w:pStyle w:val="Heading1"/>
        <w:keepNext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3"/>
        </w:rPr>
        <w:t>EDUCATION</w:t>
      </w:r>
    </w:p>
    <w:p>
      <w:pPr>
        <w:tabs>
          <w:tab w:pos="9936" w:val="right"/>
        </w:tabs>
        <w:spacing w:after="20"/>
      </w:pPr>
      <w:r>
        <w:rPr>
          <w:rFonts w:ascii="Arial" w:hAnsi="Arial" w:eastAsia="Arial"/>
          <w:b/>
          <w:i w:val="0"/>
          <w:sz w:val="17"/>
        </w:rPr>
        <w:t>Bachelor of Computer Science &amp; AI | Benha University</w:t>
      </w:r>
      <w:r>
        <w:rPr>
          <w:rFonts w:ascii="Arial" w:hAnsi="Arial" w:eastAsia="Arial"/>
          <w:b/>
          <w:i w:val="0"/>
          <w:sz w:val="17"/>
        </w:rPr>
        <w:tab/>
        <w:t>2024-2028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sz w:val="17"/>
        </w:rPr>
        <w:t>GPA: 3.73 / 4.00 | Intended Specialization: Artificial Intelligence | Relevant Coursework: Python, Machine Learning, Algorithms &amp; Data Structures</w:t>
      </w:r>
    </w:p>
    <w:p>
      <w:pPr>
        <w:pStyle w:val="Heading1"/>
        <w:keepNext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3"/>
        </w:rPr>
        <w:t>PROJECTS</w:t>
      </w:r>
    </w:p>
    <w:p>
      <w:pPr>
        <w:spacing w:after="0"/>
      </w:pPr>
      <w:r>
        <w:rPr>
          <w:rFonts w:ascii="Arial" w:hAnsi="Arial" w:eastAsia="Arial"/>
          <w:b/>
          <w:i w:val="0"/>
          <w:sz w:val="17"/>
        </w:rPr>
        <w:t xml:space="preserve">Digital Clock Hardware Project | </w:t>
      </w:r>
      <w:r>
        <w:rPr>
          <w:rFonts w:ascii="Arial" w:hAnsi="Arial" w:eastAsia="Arial"/>
          <w:b w:val="0"/>
          <w:i w:val="0"/>
          <w:sz w:val="17"/>
        </w:rPr>
        <w:t>Logic Gates</w:t>
      </w:r>
    </w:p>
    <w:p>
      <w:pPr>
        <w:spacing w:after="20"/>
        <w:ind w:left="115"/>
      </w:pPr>
      <w:r>
        <w:rPr>
          <w:rFonts w:ascii="Arial" w:hAnsi="Arial" w:eastAsia="Arial"/>
          <w:b w:val="0"/>
          <w:i w:val="0"/>
          <w:sz w:val="17"/>
        </w:rPr>
        <w:t>Led the team and implemented the practical hardware component of a digital clock project; achieved a 100% final grade.</w:t>
      </w:r>
    </w:p>
    <w:p>
      <w:pPr>
        <w:spacing w:after="0"/>
      </w:pPr>
      <w:r>
        <w:rPr>
          <w:rFonts w:ascii="Arial" w:hAnsi="Arial" w:eastAsia="Arial"/>
          <w:b/>
          <w:i w:val="0"/>
          <w:sz w:val="17"/>
        </w:rPr>
        <w:t xml:space="preserve">Rural Health Management System | </w:t>
      </w:r>
      <w:r>
        <w:rPr>
          <w:rFonts w:ascii="Arial" w:hAnsi="Arial" w:eastAsia="Arial"/>
          <w:b w:val="0"/>
          <w:i w:val="0"/>
          <w:sz w:val="17"/>
        </w:rPr>
        <w:t>Systems Analysis | DFD | ERD | SDLC</w:t>
      </w:r>
    </w:p>
    <w:p>
      <w:pPr>
        <w:spacing w:after="20"/>
        <w:ind w:left="115"/>
      </w:pPr>
      <w:r>
        <w:rPr>
          <w:rFonts w:ascii="Arial" w:hAnsi="Arial" w:eastAsia="Arial"/>
          <w:b w:val="0"/>
          <w:i w:val="0"/>
          <w:sz w:val="17"/>
        </w:rPr>
        <w:t>Proposed the project idea and performed analysis for an electronic health-unit system replacing paper workflows. Documented the full SDLC from planning through maintenance; achieved a 100% final grade.</w:t>
      </w:r>
    </w:p>
    <w:p>
      <w:pPr>
        <w:spacing w:after="0"/>
      </w:pPr>
      <w:r>
        <w:rPr>
          <w:rFonts w:ascii="Arial" w:hAnsi="Arial" w:eastAsia="Arial"/>
          <w:b/>
          <w:i w:val="0"/>
          <w:sz w:val="17"/>
        </w:rPr>
        <w:t xml:space="preserve">Hospital Reception System | </w:t>
      </w:r>
      <w:r>
        <w:rPr>
          <w:rFonts w:ascii="Arial" w:hAnsi="Arial" w:eastAsia="Arial"/>
          <w:b w:val="0"/>
          <w:i w:val="0"/>
          <w:sz w:val="17"/>
        </w:rPr>
        <w:t>Java</w:t>
      </w:r>
    </w:p>
    <w:p>
      <w:pPr>
        <w:spacing w:after="20"/>
        <w:ind w:left="115"/>
      </w:pPr>
      <w:r>
        <w:rPr>
          <w:rFonts w:ascii="Arial" w:hAnsi="Arial" w:eastAsia="Arial"/>
          <w:b w:val="0"/>
          <w:i w:val="0"/>
          <w:sz w:val="17"/>
        </w:rPr>
        <w:t>Developed a Java-based system for managing hospital reception operations; achieved a 100% final grade and earned a certificate.</w:t>
      </w:r>
    </w:p>
    <w:p>
      <w:pPr>
        <w:spacing w:after="0"/>
      </w:pPr>
      <w:r>
        <w:rPr>
          <w:rFonts w:ascii="Arial" w:hAnsi="Arial" w:eastAsia="Arial"/>
          <w:b/>
          <w:i w:val="0"/>
          <w:sz w:val="17"/>
        </w:rPr>
        <w:t xml:space="preserve">Employee Job Recommendation System | </w:t>
      </w:r>
      <w:r>
        <w:rPr>
          <w:rFonts w:ascii="Arial" w:hAnsi="Arial" w:eastAsia="Arial"/>
          <w:b w:val="0"/>
          <w:i w:val="0"/>
          <w:sz w:val="17"/>
        </w:rPr>
        <w:t>Python | Pandas | NumPy | Scikit-learn | Streamlit</w:t>
      </w:r>
    </w:p>
    <w:p>
      <w:pPr>
        <w:spacing w:after="20"/>
        <w:ind w:left="115"/>
      </w:pPr>
      <w:r>
        <w:rPr>
          <w:rFonts w:ascii="Arial" w:hAnsi="Arial" w:eastAsia="Arial"/>
          <w:b w:val="0"/>
          <w:i w:val="0"/>
          <w:sz w:val="17"/>
        </w:rPr>
        <w:t>Contributed to the machine learning component predicting whether an employee should be recommended for a new job opportunity. Built and evaluated a classification model using Accuracy, Precision, Recall, and F1-score.</w:t>
      </w:r>
    </w:p>
    <w:p>
      <w:pPr>
        <w:spacing w:after="0"/>
      </w:pPr>
      <w:r>
        <w:rPr>
          <w:rFonts w:ascii="Arial" w:hAnsi="Arial" w:eastAsia="Arial"/>
          <w:b/>
          <w:i w:val="0"/>
          <w:sz w:val="17"/>
        </w:rPr>
        <w:t xml:space="preserve">Telecom Customer Churn Analysis | </w:t>
      </w:r>
      <w:r>
        <w:rPr>
          <w:rFonts w:ascii="Arial" w:hAnsi="Arial" w:eastAsia="Arial"/>
          <w:b w:val="0"/>
          <w:i w:val="0"/>
          <w:sz w:val="17"/>
        </w:rPr>
        <w:t>Python | Data Analysis | Visualization</w:t>
      </w:r>
    </w:p>
    <w:p>
      <w:pPr>
        <w:spacing w:after="20"/>
        <w:ind w:left="115"/>
      </w:pPr>
      <w:r>
        <w:rPr>
          <w:rFonts w:ascii="Arial" w:hAnsi="Arial" w:eastAsia="Arial"/>
          <w:b w:val="0"/>
          <w:i w:val="0"/>
          <w:sz w:val="17"/>
        </w:rPr>
        <w:t>Analyzed telecommunications customer data to study churn behavior and identify whether customers were likely to leave or continue with the company; earned a certificate for the completed project.</w:t>
      </w:r>
    </w:p>
    <w:p>
      <w:pPr>
        <w:pStyle w:val="Heading1"/>
        <w:keepNext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3"/>
        </w:rPr>
        <w:t>TRAINING &amp; EXPERIENCE</w:t>
      </w:r>
    </w:p>
    <w:p>
      <w:pPr>
        <w:tabs>
          <w:tab w:pos="9936" w:val="right"/>
        </w:tabs>
        <w:spacing w:after="0"/>
      </w:pPr>
      <w:r>
        <w:rPr>
          <w:rFonts w:ascii="Arial" w:hAnsi="Arial" w:eastAsia="Arial"/>
          <w:b/>
          <w:i w:val="0"/>
          <w:sz w:val="17"/>
        </w:rPr>
        <w:t>Data Science Trainee | Digital Egypt Pioneers Initiative (DEPI)</w:t>
      </w:r>
      <w:r>
        <w:rPr>
          <w:rFonts w:ascii="Arial" w:hAnsi="Arial" w:eastAsia="Arial"/>
          <w:b/>
          <w:i w:val="0"/>
          <w:sz w:val="17"/>
        </w:rPr>
        <w:tab/>
        <w:t>Jul 2026 - Dec 2026</w:t>
      </w:r>
    </w:p>
    <w:p>
      <w:pPr>
        <w:spacing w:after="20"/>
      </w:pPr>
      <w:r>
        <w:rPr>
          <w:rFonts w:ascii="Arial" w:hAnsi="Arial" w:eastAsia="Arial"/>
          <w:b w:val="0"/>
          <w:i w:val="0"/>
          <w:sz w:val="17"/>
        </w:rPr>
        <w:t>Developing advanced technical skills in data science and machine learning, alongside practical training in soft skills and freelancing.</w:t>
      </w:r>
    </w:p>
    <w:p>
      <w:pPr>
        <w:tabs>
          <w:tab w:pos="9936" w:val="right"/>
        </w:tabs>
        <w:spacing w:after="0"/>
      </w:pPr>
      <w:r>
        <w:rPr>
          <w:rFonts w:ascii="Arial" w:hAnsi="Arial" w:eastAsia="Arial"/>
          <w:b/>
          <w:i w:val="0"/>
          <w:sz w:val="17"/>
        </w:rPr>
        <w:t>Artificial Intelligence Training | Creativa</w:t>
      </w:r>
      <w:r>
        <w:rPr>
          <w:rFonts w:ascii="Arial" w:hAnsi="Arial" w:eastAsia="Arial"/>
          <w:b/>
          <w:i w:val="0"/>
          <w:sz w:val="17"/>
        </w:rPr>
        <w:tab/>
        <w:t>18 Jul 2026 - 22 Aug 2026</w:t>
      </w:r>
    </w:p>
    <w:p>
      <w:pPr>
        <w:spacing w:after="20"/>
      </w:pPr>
      <w:r>
        <w:rPr>
          <w:rFonts w:ascii="Arial" w:hAnsi="Arial" w:eastAsia="Arial"/>
          <w:b w:val="0"/>
          <w:i w:val="0"/>
          <w:sz w:val="17"/>
        </w:rPr>
        <w:t>Completed intensive AI training with practical exposure to machine learning and model development.</w:t>
      </w:r>
    </w:p>
    <w:p>
      <w:pPr>
        <w:tabs>
          <w:tab w:pos="9936" w:val="right"/>
        </w:tabs>
        <w:spacing w:after="0"/>
      </w:pPr>
      <w:r>
        <w:rPr>
          <w:rFonts w:ascii="Arial" w:hAnsi="Arial" w:eastAsia="Arial"/>
          <w:b/>
          <w:i w:val="0"/>
          <w:sz w:val="17"/>
        </w:rPr>
        <w:t>Data Science Training | GDG Benha</w:t>
      </w:r>
      <w:r>
        <w:rPr>
          <w:rFonts w:ascii="Arial" w:hAnsi="Arial" w:eastAsia="Arial"/>
          <w:b/>
          <w:i w:val="0"/>
          <w:sz w:val="17"/>
        </w:rPr>
        <w:tab/>
        <w:t>One-week intensive program</w:t>
      </w:r>
    </w:p>
    <w:p>
      <w:pPr>
        <w:spacing w:after="20"/>
      </w:pPr>
      <w:r>
        <w:rPr>
          <w:rFonts w:ascii="Arial" w:hAnsi="Arial" w:eastAsia="Arial"/>
          <w:b w:val="0"/>
          <w:i w:val="0"/>
          <w:sz w:val="17"/>
        </w:rPr>
        <w:t>Completed an intensive data science program during the mid-year academic break, including practical data analysis work.</w:t>
      </w:r>
    </w:p>
    <w:p>
      <w:pPr>
        <w:pStyle w:val="Heading1"/>
        <w:keepNext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3"/>
        </w:rPr>
        <w:t>SKILLS</w:t>
      </w:r>
    </w:p>
    <w:p>
      <w:pPr>
        <w:spacing w:after="0"/>
      </w:pPr>
      <w:r>
        <w:rPr>
          <w:rFonts w:ascii="Arial" w:hAnsi="Arial" w:eastAsia="Arial"/>
          <w:b/>
          <w:i w:val="0"/>
          <w:sz w:val="18"/>
        </w:rPr>
        <w:t xml:space="preserve">Technical Skills: </w:t>
      </w:r>
      <w:r>
        <w:rPr>
          <w:rFonts w:ascii="Arial" w:hAnsi="Arial" w:eastAsia="Arial"/>
          <w:b w:val="0"/>
          <w:i w:val="0"/>
          <w:sz w:val="18"/>
        </w:rPr>
        <w:t>Python, C++, Pandas, NumPy, Matplotlib, Seaborn, Scikit-learn, Streamlit, Logistic Regression, Data Cleaning, EDA, Data Visualization, Model Evaluation, Accuracy, Precision, Recall, F1-score, Git, GitHub, DFD, ERD, SDLC</w:t>
      </w:r>
    </w:p>
    <w:p>
      <w:pPr>
        <w:spacing w:after="0"/>
      </w:pPr>
      <w:r>
        <w:rPr>
          <w:rFonts w:ascii="Arial" w:hAnsi="Arial" w:eastAsia="Arial"/>
          <w:b/>
          <w:i w:val="0"/>
          <w:sz w:val="18"/>
        </w:rPr>
        <w:t xml:space="preserve">Soft Skills: </w:t>
      </w:r>
      <w:r>
        <w:rPr>
          <w:rFonts w:ascii="Arial" w:hAnsi="Arial" w:eastAsia="Arial"/>
          <w:b w:val="0"/>
          <w:i w:val="0"/>
          <w:sz w:val="18"/>
        </w:rPr>
        <w:t>Teamwork, Leadership, Fast Learning, Working Under Pressure, Adaptability, Resourcefulness, Problem Solving, Time Management, Freelancing</w:t>
      </w:r>
    </w:p>
    <w:p>
      <w:pPr>
        <w:spacing w:after="0"/>
      </w:pPr>
    </w:p>
    <w:p>
      <w:pPr>
        <w:pStyle w:val="Heading1"/>
        <w:keepNext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3"/>
        </w:rPr>
        <w:t>LANGUAGES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sz w:val="17"/>
        </w:rPr>
        <w:t>Arabic (Native), English (B2 - Upper-Intermediate).</w:t>
      </w:r>
    </w:p>
    <w:sectPr w:rsidR="00FC693F" w:rsidRPr="0006063C" w:rsidSect="00034616">
      <w:pgSz w:w="12240" w:h="15840"/>
      <w:pgMar w:top="490" w:right="806" w:bottom="490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